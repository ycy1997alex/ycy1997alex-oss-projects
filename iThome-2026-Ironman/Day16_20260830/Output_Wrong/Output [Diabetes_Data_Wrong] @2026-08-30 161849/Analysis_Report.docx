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迴歸統計分析報告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來源檔案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Diabetes_Data_Wrong.xlsx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產生時間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2026-08-30 16:19:03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樣本數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442 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納入分析的輸入變項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個：age、bmi、bp、tc、ldl、hdl、tch、ltg、glu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結果變項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個：target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迴歸統計分析工具 v1.0.0</w:t>
            </w:r>
          </w:p>
        </w:tc>
      </w:tr>
    </w:tbl>
    <w:p>
      <w:pPr>
        <w:pStyle w:val="Heading1"/>
      </w:pPr>
      <w:r>
        <w:t>1. 分析方法</w:t>
      </w:r>
    </w:p>
    <w:p>
      <w:r>
        <w:t>變項篩選採用 Bolasso（Bootstrap-enhanced Lasso）。做法是對原始樣本做 200 次可放回抽樣，每一次都配適一個 Lasso 迴歸，記錄每個候選變項的係數是否被壓成 0；在夠高比例的抽樣中都存活下來的變項，才視為穩定有貢獻。</w:t>
      </w:r>
    </w:p>
    <w:p>
      <w:r>
        <w:t>懲罰強度 α 先以全樣本的 5-fold LassoCV 選定一次後固定，讓 200 次抽樣的懲罰一致，選入頻率之間才能直接比較。選入門檻為 90%。</w:t>
      </w:r>
    </w:p>
    <w:p>
      <w:r>
        <w:t>最終模型以選入的變項配適普通最小平方法（OLS）迴歸，取得係數、標準誤、t 值、p 值與 95% 信賴區間。評估指標同時報告樣本內與 5-fold 交叉驗證兩組數字：樣本內指標必然偏樂觀，交叉驗證的數字才接近模型對新資料的實際表現。</w:t>
      </w:r>
    </w:p>
    <w:p>
      <w:pPr>
        <w:pStyle w:val="Heading1"/>
      </w:pPr>
      <w:r>
        <w:t>2. 資料概況</w:t>
      </w:r>
    </w:p>
    <w:p>
      <w:pPr>
        <w:pStyle w:val="Heading2"/>
      </w:pPr>
      <w:r>
        <w:t>2.1 欄位角色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資料類型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本次納入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年齡｜AGE（Age）｜基本資料，單位為歲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性別｜SEX（Sex）｜基本資料，原始編碼 1／2，資料集未說明何者為男女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身體質量指數｜BMI（Body Mass Index）｜體位，單位 kg/m^2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平均血壓｜BP（Average Blood Pressure）｜生理指標，單位 mmHg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總膽固醇｜S1／tc（Total Serum Cholesterol）｜血液檢驗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低密度脂蛋白｜S2／ldl（Low-Density Lipoproteins）｜血液檢驗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高密度脂蛋白｜S3／hdl（High-Density Lipoproteins）｜血液檢驗，數值越高越好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總膽固醇／HDL 比值｜S4／tch（Total Cholesterol / HDL）｜血液檢驗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血清三酸甘油酯對數值｜S5／ltg（log of Serum Triglycerides）｜血液檢驗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血糖｜S6／glu（Blood Sugar Level）｜血液檢驗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一年後疾病進展量化指標｜Y（Disease Progression）｜目標變項，連續值 25–346</w:t>
            </w:r>
          </w:p>
        </w:tc>
      </w:tr>
    </w:tbl>
    <w:p>
      <w:pPr>
        <w:pStyle w:val="Heading2"/>
      </w:pPr>
      <w:r>
        <w:t>2.2 分布與相關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0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olin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2-1　連續型欄位分布（小提琴圖，內含盒鬚圖）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2-2　Pearson 與 Spearman 相關矩陣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12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1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2-3　連續型欄位 Pair Plot</w:t>
      </w:r>
    </w:p>
    <w:p>
      <w:r>
        <w:t>個別變項的直方圖存放於 Visualization\Variable Analysis，輸入變項對結果變項的散布圖存放於 Visualization\Input×Result Analysis，數量較多，未逐張收進本報告。</w:t>
      </w:r>
    </w:p>
    <w:p>
      <w:pPr>
        <w:pStyle w:val="Heading1"/>
      </w:pPr>
      <w:r>
        <w:t>3. 各結果變項的模型</w:t>
      </w:r>
    </w:p>
    <w:p>
      <w:pPr>
        <w:pStyle w:val="Heading2"/>
      </w:pPr>
      <w:r>
        <w:t>3.1 target</w:t>
      </w:r>
    </w:p>
    <w:p>
      <w:pPr>
        <w:pStyle w:val="Heading3"/>
      </w:pPr>
      <w:r>
        <w:t>3.1.1 變項篩選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候選變項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選入頻率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</w:tbl>
    <w:p>
      <w:r>
        <w:t>α = 0.0436，200 次 bootstrap，門檻 90%；共選入 9 個變項：age、bmi、bp、tc、ldl、hdl、tch、ltg、glu。</w:t>
      </w:r>
    </w:p>
    <w:p>
      <w:pPr>
        <w:pStyle w:val="Heading3"/>
      </w:pPr>
      <w:r>
        <w:t>3.1.2 迴歸模型</w:t>
      </w:r>
    </w:p>
    <w:p>
      <w:r>
        <w:rPr>
          <w:rFonts w:ascii="Consolas" w:hAnsi="Consolas"/>
          <w:sz w:val="19"/>
        </w:rPr>
        <w:t>target = -357.7084 -0.3136·age +0.9957·bmi +1.4579·bp -1.3636·tc +1.1696·ldl +0.3374·hdl +2.9161·tch +92.0146·ltg +0.3064·glu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變項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係數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下界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上界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標準化係數 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VIF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-357.7084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77.1129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-4.6388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-509.2716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-206.1453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-0.3136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0.2160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-1.4518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0.1473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-0.7382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0.1110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-0.0533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1.0131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0.9957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0.6496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1.5328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0.1261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-0.2810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2.2724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1.0405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1.4579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0.2240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6.5075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1.0175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1.8982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0.2616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1.2130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-1.3636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0.6269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-2.1750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-2.5957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-0.1314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-0.6121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59.4701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1.1696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0.5788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2.0207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0.0439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0.0320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2.3071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0.4614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39.1453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0.3374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0.8576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0.3934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0.6942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-1.3482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2.0230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0.0566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15.5445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2.9161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6.4893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0.4494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0.6534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-9.8383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15.6706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8.8594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92.0146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16.8680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5.4550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58.8612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125.1681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0.6235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9.8094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0.3064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0.2478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1.2362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0.2171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-0.1807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0.7935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1.0256</w:t>
            </w:r>
          </w:p>
        </w:tc>
      </w:tr>
    </w:tbl>
    <w:p>
      <w:r>
        <w:t>標準化係數 β 已消去單位差異，可直接比較各變項的影響力大小；VIF 用來檢查共線性，一般以 10 為警戒線。</w:t>
      </w:r>
    </w:p>
    <w:p>
      <w:pPr>
        <w:pStyle w:val="Heading3"/>
      </w:pPr>
      <w:r>
        <w:t>3.1.3 評估指標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評估方式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Error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樣本內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47.1461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3,411.7011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58.4098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181.2765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0.4127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5-fold 交叉驗證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48.0189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3,535.1259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59.4569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184.2143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0.3914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檢定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Durbin-Watson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2.0911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條件數 (Condition No.)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7,551.9854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統計量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35.4289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檢定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0.0001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4,869.9968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4,910.9099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Breusch-Pagan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Jarque-Bera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0.1962</w:t>
            </w:r>
          </w:p>
        </w:tc>
      </w:tr>
    </w:tbl>
    <w:p>
      <w:r>
        <w:t>Durbin-Watson 接近 2 表示殘差無自我相關；Breusch-Pagan p 值大於 0.05 表示未偵測到異質變異；Jarque-Bera p 值大於 0.05 表示殘差可視為常態。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49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9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3-1a　target 實際值 vs 預測值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9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3-1b　target 殘差診斷</w:t>
      </w:r>
    </w:p>
    <w:p>
      <w:pPr>
        <w:pStyle w:val="Heading1"/>
      </w:pPr>
      <w:r>
        <w:t>4. 模型比較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結果變項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選入變項數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(交叉驗證)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(交叉驗證)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58.4098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59.4569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rics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4-1　六項迴歸評估指標總覽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82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asso_selection_frequ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4-2　Bolasso 變項選入頻率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6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efficient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4-3　迴歸係數森林圖</w:t>
      </w:r>
    </w:p>
    <w:p>
      <w:pPr>
        <w:pStyle w:val="Heading1"/>
      </w:pPr>
      <w:r>
        <w:t>5. 限制與注意事項</w:t>
      </w:r>
    </w:p>
    <w:p>
      <w:pPr>
        <w:pStyle w:val="ListBullet"/>
      </w:pPr>
      <w:r>
        <w:t>本報告全部為相關性分析，OLS 係數描述的是變項之間的關聯強度，不能解讀為因果關係。</w:t>
      </w:r>
    </w:p>
    <w:p>
      <w:pPr>
        <w:pStyle w:val="ListBullet"/>
      </w:pPr>
      <w:r>
        <w:t>Bolasso 的選入頻率取決於 bootstrap 抽樣，換一組亂數種子，接近門檻的變項可能進出。頻率遠高於或遠低於門檻的變項才是穩定的結論。</w:t>
      </w:r>
    </w:p>
    <w:p>
      <w:pPr>
        <w:pStyle w:val="ListBullet"/>
      </w:pPr>
      <w:r>
        <w:t>樣本內指標必然優於交叉驗證指標。判斷模型實際預測能力請看交叉驗證那一組。</w:t>
      </w:r>
    </w:p>
    <w:p>
      <w:pPr>
        <w:pStyle w:val="ListBullet"/>
      </w:pPr>
      <w:r>
        <w:t>Predictions.xlsx 的「誤差率 (%)」以實際值為分母，當實際值接近 0 時該欄留白 —— 分母趨近於零會讓百分比失去意義。已標準化（平均 0）的資料多半屬於這種情況，此時請改看「誤差率 (佔全距 %)」。</w:t>
      </w:r>
    </w:p>
    <w:p>
      <w:pPr>
        <w:pStyle w:val="ListBullet"/>
      </w:pPr>
      <w:r>
        <w:t>含缺失值的樣本在建模時整列刪除，各結果變項實際使用的樣本數可能不同，詳見各模型的 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