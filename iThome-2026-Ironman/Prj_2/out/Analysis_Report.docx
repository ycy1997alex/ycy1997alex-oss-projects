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迴歸統計分析報告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來源檔案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Data_Template_Stats.xlsx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產生時間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2026-08-29 23:58:39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樣本數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500 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納入分析的輸入變項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 個：U_motiv、U_harm、U_stabi、U_ppsych、U_ses、U_verbal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結果變項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個：U_read、U_arith、U_spell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產生工具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迴歸統計分析工具 v1.0.0</w:t>
            </w:r>
          </w:p>
        </w:tc>
      </w:tr>
    </w:tbl>
    <w:p>
      <w:pPr>
        <w:pStyle w:val="Heading1"/>
      </w:pPr>
      <w:r>
        <w:t>1. 分析方法</w:t>
      </w:r>
    </w:p>
    <w:p>
      <w:r>
        <w:t>變項篩選採用 Bolasso（Bootstrap-enhanced Lasso）。做法是對原始樣本做 200 次可放回抽樣，每一次都配適一個 Lasso 迴歸，記錄每個候選變項的係數是否被壓成 0；在夠高比例的抽樣中都存活下來的變項，才視為穩定有貢獻。</w:t>
      </w:r>
    </w:p>
    <w:p>
      <w:r>
        <w:t>懲罰強度 α 先以全樣本的 5-fold LassoCV 選定一次後固定，讓 200 次抽樣的懲罰一致，選入頻率之間才能直接比較。選入門檻為 90%。</w:t>
      </w:r>
    </w:p>
    <w:p>
      <w:r>
        <w:t>最終模型以選入的變項配適普通最小平方法（OLS）迴歸，取得係數、標準誤、t 值、p 值與 95% 信賴區間。評估指標同時報告樣本內與 5-fold 交叉驗證兩組數字：樣本內指標必然偏樂觀，交叉驗證的數字才接近模型對新資料的實際表現。</w:t>
      </w:r>
    </w:p>
    <w:p>
      <w:pPr>
        <w:pStyle w:val="Heading1"/>
      </w:pPr>
      <w:r>
        <w:t>2. 資料概況</w:t>
      </w:r>
    </w:p>
    <w:p>
      <w:pPr>
        <w:pStyle w:val="Heading2"/>
      </w:pPr>
      <w:r>
        <w:t>2.1 欄位角色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資料類型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本次納入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備註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Info_01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流水號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U_motiv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學習動機｜motiv（Motivation）｜課堂適應，教師評定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U_harm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人際和諧｜harm（Harmony）｜課堂適應，教師評定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U_stabi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情緒穩定度｜stabi（Stability）｜課堂適應，教師評定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U_ppsych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家長負向心理狀態｜ppsych（Negative Parental Psychology）｜家庭風險，數值越高風險越高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U_ses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社經地位｜ses（SES）｜家庭風險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U_verbal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語文智力｜verbal（Verbal IQ）｜認知能力測驗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U_read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Result_01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閱讀能力｜read（Reading）｜學業成就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U_arith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Result_02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算術能力｜arith（Arithmetic）｜學業成就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U_spell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Result_03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拼字能力｜spell（Spelling）｜學業成就</w:t>
            </w:r>
          </w:p>
        </w:tc>
      </w:tr>
    </w:tbl>
    <w:p>
      <w:pPr>
        <w:pStyle w:val="Heading2"/>
      </w:pPr>
      <w:r>
        <w:t>2.2 分布與相關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30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iolin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30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2-1　連續型欄位分布（小提琴圖，內含盒鬚圖）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421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rrelat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2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2-2　Pearson 與 Spearman 相關矩陣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813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ir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13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2-3　連續型欄位 Pair Plot</w:t>
      </w:r>
    </w:p>
    <w:p>
      <w:r>
        <w:t>個別變項的直方圖存放於 Visualization\Variable Analysis，輸入變項對結果變項的散布圖存放於 Visualization\Input×Result Analysis，數量較多，未逐張收進本報告。</w:t>
      </w:r>
    </w:p>
    <w:p>
      <w:pPr>
        <w:pStyle w:val="Heading1"/>
      </w:pPr>
      <w:r>
        <w:t>3. 各結果變項的模型</w:t>
      </w:r>
    </w:p>
    <w:p>
      <w:pPr>
        <w:pStyle w:val="Heading2"/>
      </w:pPr>
      <w:r>
        <w:t>3.1 U_read</w:t>
      </w:r>
    </w:p>
    <w:p>
      <w:pPr>
        <w:pStyle w:val="Heading3"/>
      </w:pPr>
      <w:r>
        <w:t>3.1.1 變項篩選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候選變項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選入頻率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是否選入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U_motiv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U_verbal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U_ppsych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84.5%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U_stabi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64.0%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U_harm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</w:tr>
    </w:tbl>
    <w:p>
      <w:r>
        <w:t>α = 0.2380，200 次 bootstrap，門檻 90%；共選入 2 個變項：U_motiv、U_verbal。</w:t>
      </w:r>
    </w:p>
    <w:p>
      <w:pPr>
        <w:pStyle w:val="Heading3"/>
      </w:pPr>
      <w:r>
        <w:t>3.1.2 迴歸模型</w:t>
      </w:r>
    </w:p>
    <w:p>
      <w:r>
        <w:rPr>
          <w:rFonts w:ascii="Consolas" w:hAnsi="Consolas"/>
          <w:sz w:val="19"/>
        </w:rPr>
        <w:t>U_read = -0.0000 +0.1945·U_motiv +0.6847·U_verbal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變項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係數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標準誤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 值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 值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CI 下界 (95%)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CI 上界 (95%)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標準化係數 β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VIF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const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0.2699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-0.5303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0.5303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U_motiv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0.1945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6.2749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0.1336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0.2554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0.1945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1.3160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U_verbal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0.6847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22.0896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0.6238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0.7456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0.6847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1.3160</w:t>
            </w:r>
          </w:p>
        </w:tc>
      </w:tr>
    </w:tbl>
    <w:p>
      <w:r>
        <w:t>標準化係數 β 已消去單位差異，可直接比較各變項的影響力大小；VIF 用來檢查共線性，一般以 10 為警戒線。</w:t>
      </w:r>
    </w:p>
    <w:p>
      <w:pPr>
        <w:pStyle w:val="Heading3"/>
      </w:pPr>
      <w:r>
        <w:t>3.1.3 評估指標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評估方式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Max Error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Adjusted R²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樣本內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4.7466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36.2127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6.0177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23.3954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0.6371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0.6357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5-fold 交叉驗證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4.7724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36.7273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6.0603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23.2500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0.6320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0.6305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檢定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Durbin-Watson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1.9946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條件數 (Condition No.)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12.1943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 統計量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436.3504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 檢定 p 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0.0001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3,219.6439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3,232.2877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Breusch-Pagan p 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0.6465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Jarque-Bera p 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0.4363</w:t>
            </w:r>
          </w:p>
        </w:tc>
      </w:tr>
    </w:tbl>
    <w:p>
      <w:r>
        <w:t>Durbin-Watson 接近 2 表示殘差無自我相關；Breusch-Pagan p 值大於 0.05 表示未偵測到異質變異；Jarque-Bera p 值大於 0.05 表示殘差可視為常態。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229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ctual_vs_predicted_U_re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22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3-1a　U_read 實際值 vs 預測值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433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sidual_diagnostics_U_re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3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3-1b　U_read 殘差診斷</w:t>
      </w:r>
    </w:p>
    <w:p>
      <w:pPr>
        <w:pStyle w:val="Heading2"/>
      </w:pPr>
      <w:r>
        <w:t>3.2 U_arith</w:t>
      </w:r>
    </w:p>
    <w:p>
      <w:pPr>
        <w:pStyle w:val="Heading3"/>
      </w:pPr>
      <w:r>
        <w:t>3.2.1 變項篩選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候選變項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選入頻率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是否選入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U_motiv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U_ppsych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U_verbal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U_harm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U_stabi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93.5%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</w:tbl>
    <w:p>
      <w:r>
        <w:t>α = 0.0183，200 次 bootstrap，門檻 90%；共選入 6 個變項：U_motiv、U_harm、U_stabi、U_ppsych、U_ses、U_verbal。</w:t>
      </w:r>
    </w:p>
    <w:p>
      <w:pPr>
        <w:pStyle w:val="Heading3"/>
      </w:pPr>
      <w:r>
        <w:t>3.2.2 迴歸模型</w:t>
      </w:r>
    </w:p>
    <w:p>
      <w:r>
        <w:rPr>
          <w:rFonts w:ascii="Consolas" w:hAnsi="Consolas"/>
          <w:sz w:val="19"/>
        </w:rPr>
        <w:t>U_arith = 0.0000 +0.4195·U_motiv -0.1154·U_harm +0.0273·U_stabi +0.0967·U_ppsych +0.0641·U_ses +0.5334·U_verbal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變項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係數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標準誤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 值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 值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CI 下界 (95%)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CI 上界 (95%)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標準化係數 β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VIF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const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0.2916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-0.5730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0.5730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U_motiv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0.4195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0.0495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8.4798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0.3223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0.5167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0.4195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2.8720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U_harm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-0.1154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0.0475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-2.4291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0.0155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-0.2087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-0.0221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-0.1154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2.6485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U_stabi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0.0273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0.0373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0.7322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0.4644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-0.0460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0.1007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0.0273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1.6347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U_ppsych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0.0967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0.0336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2.8779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0.0042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0.0307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0.1627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0.0967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1.3247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U_ses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0.0641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1.8312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0.0677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-0.0047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0.1329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0.0641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1.4385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U_verbal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0.5334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0.0386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13.8353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0.4577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0.6092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0.5334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1.7443</w:t>
            </w:r>
          </w:p>
        </w:tc>
      </w:tr>
    </w:tbl>
    <w:p>
      <w:r>
        <w:t>標準化係數 β 已消去單位差異，可直接比較各變項的影響力大小；VIF 用來檢查共線性，一般以 10 為警戒線。</w:t>
      </w:r>
    </w:p>
    <w:p>
      <w:pPr>
        <w:pStyle w:val="Heading3"/>
      </w:pPr>
      <w:r>
        <w:t>3.2.3 評估指標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評估方式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Max Error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Adjusted R²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樣本內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5.1084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41.9276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6.4752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20.7316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0.5799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0.5748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5-fold 交叉驗證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5.1561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42.7023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6.5347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20.8624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0.5721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0.5669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檢定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Durbin-Watson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2.0774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條件數 (Condition No.)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17.3377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 統計量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113.4139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 檢定 p 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0.0001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3,300.9112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3,330.4134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Breusch-Pagan p 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0.1632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Jarque-Bera p 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0.8788</w:t>
            </w:r>
          </w:p>
        </w:tc>
      </w:tr>
    </w:tbl>
    <w:p>
      <w:r>
        <w:t>Durbin-Watson 接近 2 表示殘差無自我相關；Breusch-Pagan p 值大於 0.05 表示未偵測到異質變異；Jarque-Bera p 值大於 0.05 表示殘差可視為常態。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559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ctual_vs_predicted_U_ari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55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3-2a　U_arith 實際值 vs 預測值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536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sidual_diagnostics_U_ari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3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3-2b　U_arith 殘差診斷</w:t>
      </w:r>
    </w:p>
    <w:p>
      <w:pPr>
        <w:pStyle w:val="Heading2"/>
      </w:pPr>
      <w:r>
        <w:t>3.3 U_spell</w:t>
      </w:r>
    </w:p>
    <w:p>
      <w:pPr>
        <w:pStyle w:val="Heading3"/>
      </w:pPr>
      <w:r>
        <w:t>3.3.1 變項篩選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候選變項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選入頻率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是否選入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U_motiv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U_verbal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U_ppsych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U_stabi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59.0%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49.5%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U_harm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</w:tr>
    </w:tbl>
    <w:p>
      <w:r>
        <w:t>α = 0.2370，200 次 bootstrap，門檻 90%；共選入 2 個變項：U_motiv、U_verbal。</w:t>
      </w:r>
    </w:p>
    <w:p>
      <w:pPr>
        <w:pStyle w:val="Heading3"/>
      </w:pPr>
      <w:r>
        <w:t>3.3.2 迴歸模型</w:t>
      </w:r>
    </w:p>
    <w:p>
      <w:r>
        <w:rPr>
          <w:rFonts w:ascii="Consolas" w:hAnsi="Consolas"/>
          <w:sz w:val="19"/>
        </w:rPr>
        <w:t>U_spell = -0.0000 +0.3702·U_motiv +0.4486·U_verbal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變項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係數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標準誤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 值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 值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CI 下界 (95%)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CI 上界 (95%)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標準化係數 β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VIF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const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0.3165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-0.6219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0.6219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U_motiv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0.3702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0.0363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10.1843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0.2988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0.4416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0.3702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1.3160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U_verbal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0.4486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0.0363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12.3421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0.3772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0.4486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1.3160</w:t>
            </w:r>
          </w:p>
        </w:tc>
      </w:tr>
    </w:tbl>
    <w:p>
      <w:r>
        <w:t>標準化係數 β 已消去單位差異，可直接比較各變項的影響力大小；VIF 用來檢查共線性，一般以 10 為警戒線。</w:t>
      </w:r>
    </w:p>
    <w:p>
      <w:pPr>
        <w:pStyle w:val="Heading3"/>
      </w:pPr>
      <w:r>
        <w:t>3.3.3 評估指標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評估方式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Max Error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Adjusted R²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樣本內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5.4829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49.7970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7.0567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24.4563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0.5010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0.4990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5-fold 交叉驗證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5.5302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50.7378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7.1230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24.6440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0.4916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0.4896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檢定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Durbin-Watson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2.0273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條件數 (Condition No.)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12.1943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 統計量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249.5277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 檢定 p 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0.0001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3,378.9162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3,391.5601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Breusch-Pagan p 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0.9149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Jarque-Bera p 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0.1209</w:t>
            </w:r>
          </w:p>
        </w:tc>
      </w:tr>
    </w:tbl>
    <w:p>
      <w:r>
        <w:t>Durbin-Watson 接近 2 表示殘差無自我相關；Breusch-Pagan p 值大於 0.05 表示未偵測到異質變異；Jarque-Bera p 值大於 0.05 表示殘差可視為常態。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ctual_vs_predicted_U_spe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3-3a　U_spell 實際值 vs 預測值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536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sidual_diagnostics_U_spe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3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3-3b　U_spell 殘差診斷</w:t>
      </w:r>
    </w:p>
    <w:p>
      <w:pPr>
        <w:pStyle w:val="Heading1"/>
      </w:pPr>
      <w:r>
        <w:t>4. 模型比較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結果變項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選入變項數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R² (樣本內)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Adjusted R²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R² (交叉驗證)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RMSE (樣本內)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RMSE (交叉驗證)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U_read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0.6371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0.6357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0.6320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6.0177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6.0603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U_arith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0.5799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0.5748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0.5721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6.4752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6.5347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U_spell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0.5010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0.4990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0.4916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7.0567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7.1230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26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metrics_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2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4-1　六項迴歸評估指標總覽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708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lasso_selection_frequenc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70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4-2　Bolasso 變項選入頻率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801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efficient_fore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8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4-3　迴歸係數森林圖</w:t>
      </w:r>
    </w:p>
    <w:p>
      <w:r>
        <w:t>以交叉驗證 R² 來看，U_read 最容易被這組輸入變項解釋（R² = 0.6320），U_spell 最難（R² = 0.4916）。</w:t>
      </w:r>
    </w:p>
    <w:p>
      <w:pPr>
        <w:pStyle w:val="Heading1"/>
      </w:pPr>
      <w:r>
        <w:t>5. 限制與注意事項</w:t>
      </w:r>
    </w:p>
    <w:p>
      <w:pPr>
        <w:pStyle w:val="ListBullet"/>
      </w:pPr>
      <w:r>
        <w:t>本報告全部為相關性分析，OLS 係數描述的是變項之間的關聯強度，不能解讀為因果關係。</w:t>
      </w:r>
    </w:p>
    <w:p>
      <w:pPr>
        <w:pStyle w:val="ListBullet"/>
      </w:pPr>
      <w:r>
        <w:t>Bolasso 的選入頻率取決於 bootstrap 抽樣，換一組亂數種子，接近門檻的變項可能進出。頻率遠高於或遠低於門檻的變項才是穩定的結論。</w:t>
      </w:r>
    </w:p>
    <w:p>
      <w:pPr>
        <w:pStyle w:val="ListBullet"/>
      </w:pPr>
      <w:r>
        <w:t>樣本內指標必然優於交叉驗證指標。判斷模型實際預測能力請看交叉驗證那一組。</w:t>
      </w:r>
    </w:p>
    <w:p>
      <w:pPr>
        <w:pStyle w:val="ListBullet"/>
      </w:pPr>
      <w:r>
        <w:t>Predictions.xlsx 的「誤差率 (%)」以實際值為分母，當實際值接近 0 時該欄留白 —— 分母趨近於零會讓百分比失去意義。已標準化（平均 0）的資料多半屬於這種情況，此時請改看「誤差率 (佔全距 %)」。</w:t>
      </w:r>
    </w:p>
    <w:p>
      <w:pPr>
        <w:pStyle w:val="ListBullet"/>
      </w:pPr>
      <w:r>
        <w:t>含缺失值的樣本在建模時整列刪除，各結果變項實際使用的樣本數可能不同，詳見各模型的 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5FA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5F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5FA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